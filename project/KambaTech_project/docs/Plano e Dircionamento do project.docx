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9EF" w:rsidRDefault="004B6068">
      <w:pPr>
        <w:jc w:val="center"/>
      </w:pPr>
      <w:proofErr w:type="spellStart"/>
      <w:r>
        <w:rPr>
          <w:b/>
        </w:rPr>
        <w:t>Projeto</w:t>
      </w:r>
      <w:proofErr w:type="spellEnd"/>
      <w:r>
        <w:rPr>
          <w:b/>
        </w:rPr>
        <w:t xml:space="preserve"> de TLP</w:t>
      </w:r>
    </w:p>
    <w:p w:rsidR="002D19EF" w:rsidRDefault="00592B27">
      <w:pPr>
        <w:pStyle w:val="Ttulo"/>
        <w:jc w:val="center"/>
      </w:pPr>
      <w:proofErr w:type="spellStart"/>
      <w:r>
        <w:t>KambaTech</w:t>
      </w:r>
      <w:proofErr w:type="spellEnd"/>
      <w:r w:rsidR="004B6068">
        <w:t xml:space="preserve"> – </w:t>
      </w:r>
      <w:proofErr w:type="spellStart"/>
      <w:r w:rsidR="004B6068">
        <w:t>Assistência</w:t>
      </w:r>
      <w:proofErr w:type="spellEnd"/>
      <w:r w:rsidR="004B6068">
        <w:t xml:space="preserve"> </w:t>
      </w:r>
      <w:proofErr w:type="spellStart"/>
      <w:r w:rsidR="004B6068">
        <w:t>Informática</w:t>
      </w:r>
      <w:proofErr w:type="spellEnd"/>
    </w:p>
    <w:p w:rsidR="002D19EF" w:rsidRDefault="004B6068">
      <w:pPr>
        <w:jc w:val="center"/>
      </w:pPr>
      <w:r>
        <w:t>Trabalho de grupo | HTML e CSS</w:t>
      </w:r>
    </w:p>
    <w:p w:rsidR="002D19EF" w:rsidRDefault="004B6068">
      <w:r>
        <w:t>Nome da escola: __________________________________________</w:t>
      </w:r>
    </w:p>
    <w:p w:rsidR="002D19EF" w:rsidRDefault="004B6068">
      <w:r>
        <w:t>Turma: ____________________    Professor: ____________________</w:t>
      </w:r>
    </w:p>
    <w:p w:rsidR="002D19EF" w:rsidRDefault="004B6068">
      <w:r>
        <w:t>Elementos do grupo: _________________________________________</w:t>
      </w:r>
    </w:p>
    <w:p w:rsidR="002D19EF" w:rsidRDefault="004B6068">
      <w:r>
        <w:t>Data: ____ / ____ / ______</w:t>
      </w:r>
    </w:p>
    <w:p w:rsidR="002D19EF" w:rsidRPr="00592B27" w:rsidRDefault="002D19EF">
      <w:pPr>
        <w:rPr>
          <w:rFonts w:cs="Arial"/>
          <w:sz w:val="28"/>
          <w:szCs w:val="28"/>
        </w:rPr>
      </w:pPr>
    </w:p>
    <w:p w:rsidR="00592B27" w:rsidRPr="00592B27" w:rsidRDefault="00592B27" w:rsidP="00592B27">
      <w:pPr>
        <w:pStyle w:val="NormalWeb"/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O</w:t>
      </w:r>
      <w:r w:rsidRPr="00592B27">
        <w:rPr>
          <w:rFonts w:ascii="Arial" w:hAnsi="Arial" w:cs="Arial"/>
          <w:sz w:val="28"/>
          <w:szCs w:val="28"/>
        </w:rPr>
        <w:t xml:space="preserve">rganizei aqui a estrutura e os conteúdos que podemos colocar no site da </w:t>
      </w:r>
      <w:proofErr w:type="spellStart"/>
      <w:r w:rsidRPr="00592B27">
        <w:rPr>
          <w:rStyle w:val="Forte"/>
          <w:rFonts w:ascii="Arial" w:hAnsi="Arial" w:cs="Arial"/>
          <w:sz w:val="28"/>
          <w:szCs w:val="28"/>
        </w:rPr>
        <w:t>KambaTech</w:t>
      </w:r>
      <w:proofErr w:type="spellEnd"/>
      <w:r w:rsidRPr="00592B27">
        <w:rPr>
          <w:rFonts w:ascii="Arial" w:hAnsi="Arial" w:cs="Arial"/>
          <w:sz w:val="28"/>
          <w:szCs w:val="28"/>
        </w:rPr>
        <w:t>, para facilitar o desenvolvimento e garantir que todas as páginas tenham uma boa organização.</w:t>
      </w:r>
    </w:p>
    <w:p w:rsidR="00592B27" w:rsidRPr="00592B27" w:rsidRDefault="00592B27" w:rsidP="00592B27">
      <w:pPr>
        <w:pStyle w:val="NormalWeb"/>
        <w:rPr>
          <w:rFonts w:ascii="Arial" w:hAnsi="Arial" w:cs="Arial"/>
          <w:sz w:val="28"/>
          <w:szCs w:val="28"/>
        </w:rPr>
      </w:pPr>
      <w:r w:rsidRPr="00592B27">
        <w:rPr>
          <w:rStyle w:val="Forte"/>
          <w:rFonts w:ascii="Arial" w:hAnsi="Arial" w:cs="Arial"/>
          <w:sz w:val="28"/>
          <w:szCs w:val="28"/>
        </w:rPr>
        <w:t>1. Página inicia</w:t>
      </w:r>
      <w:bookmarkStart w:id="0" w:name="_GoBack"/>
      <w:bookmarkEnd w:id="0"/>
      <w:r w:rsidRPr="00592B27">
        <w:rPr>
          <w:rStyle w:val="Forte"/>
          <w:rFonts w:ascii="Arial" w:hAnsi="Arial" w:cs="Arial"/>
          <w:sz w:val="28"/>
          <w:szCs w:val="28"/>
        </w:rPr>
        <w:t>l (index.html)</w:t>
      </w:r>
    </w:p>
    <w:p w:rsidR="00592B27" w:rsidRPr="00592B27" w:rsidRDefault="00592B27" w:rsidP="00592B27">
      <w:pPr>
        <w:pStyle w:val="NormalWeb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592B27">
        <w:rPr>
          <w:rStyle w:val="Forte"/>
          <w:rFonts w:ascii="Arial" w:hAnsi="Arial" w:cs="Arial"/>
          <w:sz w:val="28"/>
          <w:szCs w:val="28"/>
        </w:rPr>
        <w:t>Header:</w:t>
      </w:r>
      <w:r w:rsidRPr="00592B27">
        <w:rPr>
          <w:rFonts w:ascii="Arial" w:hAnsi="Arial" w:cs="Arial"/>
          <w:sz w:val="28"/>
          <w:szCs w:val="28"/>
        </w:rPr>
        <w:t xml:space="preserve"> logotipo da </w:t>
      </w:r>
      <w:proofErr w:type="spellStart"/>
      <w:r w:rsidRPr="00592B27">
        <w:rPr>
          <w:rFonts w:ascii="Arial" w:hAnsi="Arial" w:cs="Arial"/>
          <w:sz w:val="28"/>
          <w:szCs w:val="28"/>
        </w:rPr>
        <w:t>KambaTech</w:t>
      </w:r>
      <w:proofErr w:type="spellEnd"/>
      <w:r w:rsidRPr="00592B27">
        <w:rPr>
          <w:rFonts w:ascii="Arial" w:hAnsi="Arial" w:cs="Arial"/>
          <w:sz w:val="28"/>
          <w:szCs w:val="28"/>
        </w:rPr>
        <w:t xml:space="preserve">, menu de navegação (Início, Serviços, Sobre Nós e </w:t>
      </w:r>
      <w:proofErr w:type="spellStart"/>
      <w:r w:rsidRPr="00592B27">
        <w:rPr>
          <w:rFonts w:ascii="Arial" w:hAnsi="Arial" w:cs="Arial"/>
          <w:sz w:val="28"/>
          <w:szCs w:val="28"/>
        </w:rPr>
        <w:t>Contactos</w:t>
      </w:r>
      <w:proofErr w:type="spellEnd"/>
      <w:r w:rsidRPr="00592B27">
        <w:rPr>
          <w:rFonts w:ascii="Arial" w:hAnsi="Arial" w:cs="Arial"/>
          <w:sz w:val="28"/>
          <w:szCs w:val="28"/>
        </w:rPr>
        <w:t>) e botão “Pedir Assistência”.</w:t>
      </w:r>
    </w:p>
    <w:p w:rsidR="00592B27" w:rsidRPr="00592B27" w:rsidRDefault="00592B27" w:rsidP="00592B27">
      <w:pPr>
        <w:pStyle w:val="NormalWeb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592B27">
        <w:rPr>
          <w:rStyle w:val="Forte"/>
          <w:rFonts w:ascii="Arial" w:hAnsi="Arial" w:cs="Arial"/>
          <w:sz w:val="28"/>
          <w:szCs w:val="28"/>
        </w:rPr>
        <w:t>Secção principal:</w:t>
      </w:r>
      <w:r w:rsidRPr="00592B27">
        <w:rPr>
          <w:rFonts w:ascii="Arial" w:hAnsi="Arial" w:cs="Arial"/>
          <w:sz w:val="28"/>
          <w:szCs w:val="28"/>
        </w:rPr>
        <w:t xml:space="preserve"> título “O teu computador, nas melhores mãos.”, uma breve descrição da empresa e os botões “Pedir Assistência” e “Conhecer os Serviços”. Podemos colocar também uma imagem relacionada com assistência informática.</w:t>
      </w:r>
    </w:p>
    <w:p w:rsidR="00592B27" w:rsidRPr="00592B27" w:rsidRDefault="00592B27" w:rsidP="00592B27">
      <w:pPr>
        <w:pStyle w:val="NormalWeb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592B27">
        <w:rPr>
          <w:rStyle w:val="Forte"/>
          <w:rFonts w:ascii="Arial" w:hAnsi="Arial" w:cs="Arial"/>
          <w:sz w:val="28"/>
          <w:szCs w:val="28"/>
        </w:rPr>
        <w:t>Serviços em destaque:</w:t>
      </w:r>
      <w:r w:rsidRPr="00592B27">
        <w:rPr>
          <w:rFonts w:ascii="Arial" w:hAnsi="Arial" w:cs="Arial"/>
          <w:sz w:val="28"/>
          <w:szCs w:val="28"/>
        </w:rPr>
        <w:t xml:space="preserve"> apresentar alguns dos serviços principais, como reparação de computadores, instalação de programas, </w:t>
      </w:r>
      <w:proofErr w:type="spellStart"/>
      <w:r w:rsidRPr="00592B27">
        <w:rPr>
          <w:rFonts w:ascii="Arial" w:hAnsi="Arial" w:cs="Arial"/>
          <w:sz w:val="28"/>
          <w:szCs w:val="28"/>
        </w:rPr>
        <w:t>cibersegurança</w:t>
      </w:r>
      <w:proofErr w:type="spellEnd"/>
      <w:r w:rsidRPr="00592B27">
        <w:rPr>
          <w:rFonts w:ascii="Arial" w:hAnsi="Arial" w:cs="Arial"/>
          <w:sz w:val="28"/>
          <w:szCs w:val="28"/>
        </w:rPr>
        <w:t xml:space="preserve"> e manutenção preventiva.</w:t>
      </w:r>
    </w:p>
    <w:p w:rsidR="00592B27" w:rsidRPr="00592B27" w:rsidRDefault="00592B27" w:rsidP="00592B27">
      <w:pPr>
        <w:pStyle w:val="NormalWeb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592B27">
        <w:rPr>
          <w:rStyle w:val="Forte"/>
          <w:rFonts w:ascii="Arial" w:hAnsi="Arial" w:cs="Arial"/>
          <w:sz w:val="28"/>
          <w:szCs w:val="28"/>
        </w:rPr>
        <w:t>Sobre a empresa:</w:t>
      </w:r>
      <w:r w:rsidRPr="00592B27">
        <w:rPr>
          <w:rFonts w:ascii="Arial" w:hAnsi="Arial" w:cs="Arial"/>
          <w:sz w:val="28"/>
          <w:szCs w:val="28"/>
        </w:rPr>
        <w:t xml:space="preserve"> uma pequena apresentação da </w:t>
      </w:r>
      <w:proofErr w:type="spellStart"/>
      <w:r w:rsidRPr="00592B27">
        <w:rPr>
          <w:rFonts w:ascii="Arial" w:hAnsi="Arial" w:cs="Arial"/>
          <w:sz w:val="28"/>
          <w:szCs w:val="28"/>
        </w:rPr>
        <w:t>KambaTech</w:t>
      </w:r>
      <w:proofErr w:type="spellEnd"/>
      <w:r w:rsidRPr="00592B27">
        <w:rPr>
          <w:rFonts w:ascii="Arial" w:hAnsi="Arial" w:cs="Arial"/>
          <w:sz w:val="28"/>
          <w:szCs w:val="28"/>
        </w:rPr>
        <w:t>, destacando os nossos objetivos e valores.</w:t>
      </w:r>
    </w:p>
    <w:p w:rsidR="00592B27" w:rsidRPr="00592B27" w:rsidRDefault="00592B27" w:rsidP="00592B27">
      <w:pPr>
        <w:pStyle w:val="NormalWeb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592B27">
        <w:rPr>
          <w:rStyle w:val="Forte"/>
          <w:rFonts w:ascii="Arial" w:hAnsi="Arial" w:cs="Arial"/>
          <w:sz w:val="28"/>
          <w:szCs w:val="28"/>
        </w:rPr>
        <w:t>Chamada para ação:</w:t>
      </w:r>
      <w:r w:rsidRPr="00592B27">
        <w:rPr>
          <w:rFonts w:ascii="Arial" w:hAnsi="Arial" w:cs="Arial"/>
          <w:sz w:val="28"/>
          <w:szCs w:val="28"/>
        </w:rPr>
        <w:t xml:space="preserve"> uma secção com o título “Tens um problema informático?”, acompanhada de um botão para entrar em </w:t>
      </w:r>
      <w:proofErr w:type="spellStart"/>
      <w:r w:rsidRPr="00592B27">
        <w:rPr>
          <w:rFonts w:ascii="Arial" w:hAnsi="Arial" w:cs="Arial"/>
          <w:sz w:val="28"/>
          <w:szCs w:val="28"/>
        </w:rPr>
        <w:t>contacto</w:t>
      </w:r>
      <w:proofErr w:type="spellEnd"/>
      <w:r w:rsidRPr="00592B27">
        <w:rPr>
          <w:rFonts w:ascii="Arial" w:hAnsi="Arial" w:cs="Arial"/>
          <w:sz w:val="28"/>
          <w:szCs w:val="28"/>
        </w:rPr>
        <w:t>.</w:t>
      </w:r>
    </w:p>
    <w:p w:rsidR="00592B27" w:rsidRPr="00592B27" w:rsidRDefault="00592B27" w:rsidP="00592B27">
      <w:pPr>
        <w:pStyle w:val="NormalWeb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proofErr w:type="spellStart"/>
      <w:r w:rsidRPr="00592B27">
        <w:rPr>
          <w:rStyle w:val="Forte"/>
          <w:rFonts w:ascii="Arial" w:hAnsi="Arial" w:cs="Arial"/>
          <w:sz w:val="28"/>
          <w:szCs w:val="28"/>
        </w:rPr>
        <w:t>Footer</w:t>
      </w:r>
      <w:proofErr w:type="spellEnd"/>
      <w:r w:rsidRPr="00592B27">
        <w:rPr>
          <w:rStyle w:val="Forte"/>
          <w:rFonts w:ascii="Arial" w:hAnsi="Arial" w:cs="Arial"/>
          <w:sz w:val="28"/>
          <w:szCs w:val="28"/>
        </w:rPr>
        <w:t>:</w:t>
      </w:r>
      <w:r w:rsidRPr="00592B27">
        <w:rPr>
          <w:rFonts w:ascii="Arial" w:hAnsi="Arial" w:cs="Arial"/>
          <w:sz w:val="28"/>
          <w:szCs w:val="28"/>
        </w:rPr>
        <w:t xml:space="preserve"> logotipo, slogan, links de navegação, </w:t>
      </w:r>
      <w:proofErr w:type="spellStart"/>
      <w:r w:rsidRPr="00592B27">
        <w:rPr>
          <w:rFonts w:ascii="Arial" w:hAnsi="Arial" w:cs="Arial"/>
          <w:sz w:val="28"/>
          <w:szCs w:val="28"/>
        </w:rPr>
        <w:t>contactos</w:t>
      </w:r>
      <w:proofErr w:type="spellEnd"/>
      <w:r w:rsidRPr="00592B27">
        <w:rPr>
          <w:rFonts w:ascii="Arial" w:hAnsi="Arial" w:cs="Arial"/>
          <w:sz w:val="28"/>
          <w:szCs w:val="28"/>
        </w:rPr>
        <w:t xml:space="preserve"> e direitos reservados.</w:t>
      </w:r>
    </w:p>
    <w:p w:rsidR="00592B27" w:rsidRPr="00592B27" w:rsidRDefault="00592B27" w:rsidP="00592B27">
      <w:pPr>
        <w:pStyle w:val="NormalWeb"/>
        <w:rPr>
          <w:rFonts w:ascii="Arial" w:hAnsi="Arial" w:cs="Arial"/>
          <w:sz w:val="28"/>
          <w:szCs w:val="28"/>
        </w:rPr>
      </w:pPr>
      <w:r w:rsidRPr="00592B27">
        <w:rPr>
          <w:rStyle w:val="Forte"/>
          <w:rFonts w:ascii="Arial" w:hAnsi="Arial" w:cs="Arial"/>
          <w:sz w:val="28"/>
          <w:szCs w:val="28"/>
        </w:rPr>
        <w:t>2. Página de serviços (servicos.html)</w:t>
      </w:r>
    </w:p>
    <w:p w:rsidR="00592B27" w:rsidRPr="00592B27" w:rsidRDefault="00592B27" w:rsidP="00592B27">
      <w:pPr>
        <w:pStyle w:val="NormalWeb"/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Aqui vamos apresentar os serviços de forma mais detalhada:</w:t>
      </w:r>
    </w:p>
    <w:p w:rsidR="00592B27" w:rsidRPr="00592B27" w:rsidRDefault="00592B27" w:rsidP="00592B27">
      <w:pPr>
        <w:pStyle w:val="NormalWeb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Reparação de computadores;</w:t>
      </w:r>
    </w:p>
    <w:p w:rsidR="00592B27" w:rsidRPr="00592B27" w:rsidRDefault="00592B27" w:rsidP="00592B27">
      <w:pPr>
        <w:pStyle w:val="NormalWeb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Instalação de programas;</w:t>
      </w:r>
    </w:p>
    <w:p w:rsidR="00592B27" w:rsidRPr="00592B27" w:rsidRDefault="00592B27" w:rsidP="00592B27">
      <w:pPr>
        <w:pStyle w:val="NormalWeb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Instalação e configuração de sistemas operativos;</w:t>
      </w:r>
    </w:p>
    <w:p w:rsidR="00592B27" w:rsidRPr="00592B27" w:rsidRDefault="00592B27" w:rsidP="00592B27">
      <w:pPr>
        <w:pStyle w:val="NormalWeb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proofErr w:type="spellStart"/>
      <w:r w:rsidRPr="00592B27">
        <w:rPr>
          <w:rFonts w:ascii="Arial" w:hAnsi="Arial" w:cs="Arial"/>
          <w:sz w:val="28"/>
          <w:szCs w:val="28"/>
        </w:rPr>
        <w:t>Cibersegurança</w:t>
      </w:r>
      <w:proofErr w:type="spellEnd"/>
      <w:r w:rsidRPr="00592B27">
        <w:rPr>
          <w:rFonts w:ascii="Arial" w:hAnsi="Arial" w:cs="Arial"/>
          <w:sz w:val="28"/>
          <w:szCs w:val="28"/>
        </w:rPr>
        <w:t xml:space="preserve"> e remoção de vírus;</w:t>
      </w:r>
    </w:p>
    <w:p w:rsidR="00592B27" w:rsidRPr="00592B27" w:rsidRDefault="00592B27" w:rsidP="00592B27">
      <w:pPr>
        <w:pStyle w:val="NormalWeb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lastRenderedPageBreak/>
        <w:t>Manutenção preventiva e limpeza;</w:t>
      </w:r>
    </w:p>
    <w:p w:rsidR="00592B27" w:rsidRPr="00592B27" w:rsidRDefault="00592B27" w:rsidP="00592B27">
      <w:pPr>
        <w:pStyle w:val="NormalWeb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Configuração básica de redes e Wi-Fi.</w:t>
      </w:r>
    </w:p>
    <w:p w:rsidR="00592B27" w:rsidRPr="00592B27" w:rsidRDefault="00592B27" w:rsidP="00592B27">
      <w:pPr>
        <w:pStyle w:val="NormalWeb"/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Cada serviço deve ter um título, uma descrição curta e um botão “Pedir Assistência”.</w:t>
      </w:r>
    </w:p>
    <w:p w:rsidR="00592B27" w:rsidRPr="00592B27" w:rsidRDefault="00592B27" w:rsidP="00592B27">
      <w:pPr>
        <w:pStyle w:val="NormalWeb"/>
        <w:rPr>
          <w:rFonts w:ascii="Arial" w:hAnsi="Arial" w:cs="Arial"/>
          <w:sz w:val="28"/>
          <w:szCs w:val="28"/>
        </w:rPr>
      </w:pPr>
      <w:r w:rsidRPr="00592B27">
        <w:rPr>
          <w:rStyle w:val="Forte"/>
          <w:rFonts w:ascii="Arial" w:hAnsi="Arial" w:cs="Arial"/>
          <w:sz w:val="28"/>
          <w:szCs w:val="28"/>
        </w:rPr>
        <w:t>3. Página sobre nós (sobre.html)</w:t>
      </w:r>
    </w:p>
    <w:p w:rsidR="00592B27" w:rsidRPr="00592B27" w:rsidRDefault="00592B27" w:rsidP="00592B27">
      <w:pPr>
        <w:pStyle w:val="NormalWeb"/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Nesta página vamos apresentar melhor a empresa, incluindo:</w:t>
      </w:r>
    </w:p>
    <w:p w:rsidR="00592B27" w:rsidRPr="00592B27" w:rsidRDefault="00592B27" w:rsidP="00592B27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Quem somos;</w:t>
      </w:r>
    </w:p>
    <w:p w:rsidR="00592B27" w:rsidRPr="00592B27" w:rsidRDefault="00592B27" w:rsidP="00592B27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A nossa missão;</w:t>
      </w:r>
    </w:p>
    <w:p w:rsidR="00592B27" w:rsidRPr="00592B27" w:rsidRDefault="00592B27" w:rsidP="00592B27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A nossa visão;</w:t>
      </w:r>
    </w:p>
    <w:p w:rsidR="00592B27" w:rsidRPr="00592B27" w:rsidRDefault="00592B27" w:rsidP="00592B27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Os nossos valores;</w:t>
      </w:r>
    </w:p>
    <w:p w:rsidR="00592B27" w:rsidRPr="00592B27" w:rsidRDefault="00592B27" w:rsidP="00592B27">
      <w:pPr>
        <w:pStyle w:val="NormalWeb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 xml:space="preserve">Por que escolher a </w:t>
      </w:r>
      <w:proofErr w:type="spellStart"/>
      <w:r w:rsidRPr="00592B27">
        <w:rPr>
          <w:rFonts w:ascii="Arial" w:hAnsi="Arial" w:cs="Arial"/>
          <w:sz w:val="28"/>
          <w:szCs w:val="28"/>
        </w:rPr>
        <w:t>KambaTech</w:t>
      </w:r>
      <w:proofErr w:type="spellEnd"/>
      <w:r w:rsidRPr="00592B27">
        <w:rPr>
          <w:rFonts w:ascii="Arial" w:hAnsi="Arial" w:cs="Arial"/>
          <w:sz w:val="28"/>
          <w:szCs w:val="28"/>
        </w:rPr>
        <w:t>.</w:t>
      </w:r>
    </w:p>
    <w:p w:rsidR="00592B27" w:rsidRPr="00592B27" w:rsidRDefault="00592B27" w:rsidP="00592B27">
      <w:pPr>
        <w:pStyle w:val="NormalWeb"/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A ideia é transmitir confiança, responsabilidade, qualidade e compromisso com os clientes.</w:t>
      </w:r>
    </w:p>
    <w:p w:rsidR="00592B27" w:rsidRPr="00592B27" w:rsidRDefault="00592B27" w:rsidP="00592B27">
      <w:pPr>
        <w:pStyle w:val="NormalWeb"/>
        <w:rPr>
          <w:rFonts w:ascii="Arial" w:hAnsi="Arial" w:cs="Arial"/>
          <w:sz w:val="28"/>
          <w:szCs w:val="28"/>
        </w:rPr>
      </w:pPr>
      <w:r w:rsidRPr="00592B27">
        <w:rPr>
          <w:rStyle w:val="Forte"/>
          <w:rFonts w:ascii="Arial" w:hAnsi="Arial" w:cs="Arial"/>
          <w:sz w:val="28"/>
          <w:szCs w:val="28"/>
        </w:rPr>
        <w:t xml:space="preserve">4. Página de </w:t>
      </w:r>
      <w:proofErr w:type="spellStart"/>
      <w:r w:rsidRPr="00592B27">
        <w:rPr>
          <w:rStyle w:val="Forte"/>
          <w:rFonts w:ascii="Arial" w:hAnsi="Arial" w:cs="Arial"/>
          <w:sz w:val="28"/>
          <w:szCs w:val="28"/>
        </w:rPr>
        <w:t>contactos</w:t>
      </w:r>
      <w:proofErr w:type="spellEnd"/>
      <w:r w:rsidRPr="00592B27">
        <w:rPr>
          <w:rStyle w:val="Forte"/>
          <w:rFonts w:ascii="Arial" w:hAnsi="Arial" w:cs="Arial"/>
          <w:sz w:val="28"/>
          <w:szCs w:val="28"/>
        </w:rPr>
        <w:t xml:space="preserve"> (contactos.html)</w:t>
      </w:r>
    </w:p>
    <w:p w:rsidR="00592B27" w:rsidRPr="00592B27" w:rsidRDefault="00592B27" w:rsidP="00592B27">
      <w:pPr>
        <w:pStyle w:val="NormalWeb"/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 xml:space="preserve">Esta página deve permitir que os visitantes entrem em </w:t>
      </w:r>
      <w:proofErr w:type="spellStart"/>
      <w:r w:rsidRPr="00592B27">
        <w:rPr>
          <w:rFonts w:ascii="Arial" w:hAnsi="Arial" w:cs="Arial"/>
          <w:sz w:val="28"/>
          <w:szCs w:val="28"/>
        </w:rPr>
        <w:t>contacto</w:t>
      </w:r>
      <w:proofErr w:type="spellEnd"/>
      <w:r w:rsidRPr="00592B2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92B27">
        <w:rPr>
          <w:rFonts w:ascii="Arial" w:hAnsi="Arial" w:cs="Arial"/>
          <w:sz w:val="28"/>
          <w:szCs w:val="28"/>
        </w:rPr>
        <w:t>connosco</w:t>
      </w:r>
      <w:proofErr w:type="spellEnd"/>
      <w:r w:rsidRPr="00592B27">
        <w:rPr>
          <w:rFonts w:ascii="Arial" w:hAnsi="Arial" w:cs="Arial"/>
          <w:sz w:val="28"/>
          <w:szCs w:val="28"/>
        </w:rPr>
        <w:t>. Podemos incluir:</w:t>
      </w:r>
    </w:p>
    <w:p w:rsidR="00592B27" w:rsidRPr="00592B27" w:rsidRDefault="00592B27" w:rsidP="00592B27">
      <w:pPr>
        <w:pStyle w:val="NormalWeb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Número de telefone;</w:t>
      </w:r>
    </w:p>
    <w:p w:rsidR="00592B27" w:rsidRPr="00592B27" w:rsidRDefault="00592B27" w:rsidP="00592B27">
      <w:pPr>
        <w:pStyle w:val="NormalWeb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proofErr w:type="spellStart"/>
      <w:r w:rsidRPr="00592B27">
        <w:rPr>
          <w:rFonts w:ascii="Arial" w:hAnsi="Arial" w:cs="Arial"/>
          <w:sz w:val="28"/>
          <w:szCs w:val="28"/>
        </w:rPr>
        <w:t>WhatsApp</w:t>
      </w:r>
      <w:proofErr w:type="spellEnd"/>
      <w:r w:rsidRPr="00592B27">
        <w:rPr>
          <w:rFonts w:ascii="Arial" w:hAnsi="Arial" w:cs="Arial"/>
          <w:sz w:val="28"/>
          <w:szCs w:val="28"/>
        </w:rPr>
        <w:t>;</w:t>
      </w:r>
    </w:p>
    <w:p w:rsidR="00592B27" w:rsidRPr="00592B27" w:rsidRDefault="00592B27" w:rsidP="00592B27">
      <w:pPr>
        <w:pStyle w:val="NormalWeb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E-mail;</w:t>
      </w:r>
    </w:p>
    <w:p w:rsidR="00592B27" w:rsidRPr="00592B27" w:rsidRDefault="00592B27" w:rsidP="00592B27">
      <w:pPr>
        <w:pStyle w:val="NormalWeb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Localização;</w:t>
      </w:r>
    </w:p>
    <w:p w:rsidR="00592B27" w:rsidRPr="00592B27" w:rsidRDefault="00592B27" w:rsidP="00592B27">
      <w:pPr>
        <w:pStyle w:val="NormalWeb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Horário de atendimento.</w:t>
      </w:r>
    </w:p>
    <w:p w:rsidR="00592B27" w:rsidRPr="00592B27" w:rsidRDefault="00592B27" w:rsidP="00592B27">
      <w:pPr>
        <w:pStyle w:val="NormalWeb"/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Também podemos adicionar um formulário com nome, e-mail, assunto e mensagem, acompanhado do botão “Enviar Mensagem”.</w:t>
      </w:r>
    </w:p>
    <w:p w:rsidR="00592B27" w:rsidRPr="00592B27" w:rsidRDefault="00592B27" w:rsidP="00592B27">
      <w:pPr>
        <w:pStyle w:val="NormalWeb"/>
        <w:rPr>
          <w:rFonts w:ascii="Arial" w:hAnsi="Arial" w:cs="Arial"/>
          <w:sz w:val="28"/>
          <w:szCs w:val="28"/>
        </w:rPr>
      </w:pPr>
      <w:r w:rsidRPr="00592B27">
        <w:rPr>
          <w:rStyle w:val="Forte"/>
          <w:rFonts w:ascii="Arial" w:hAnsi="Arial" w:cs="Arial"/>
          <w:sz w:val="28"/>
          <w:szCs w:val="28"/>
        </w:rPr>
        <w:t>5. Organização geral</w:t>
      </w:r>
    </w:p>
    <w:p w:rsidR="00592B27" w:rsidRPr="00592B27" w:rsidRDefault="00592B27" w:rsidP="00592B27">
      <w:pPr>
        <w:pStyle w:val="NormalWeb"/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 xml:space="preserve">Para manter o site consistente, a ideia é utilizar o mesmo header e </w:t>
      </w:r>
      <w:proofErr w:type="spellStart"/>
      <w:r w:rsidRPr="00592B27">
        <w:rPr>
          <w:rFonts w:ascii="Arial" w:hAnsi="Arial" w:cs="Arial"/>
          <w:sz w:val="28"/>
          <w:szCs w:val="28"/>
        </w:rPr>
        <w:t>footer</w:t>
      </w:r>
      <w:proofErr w:type="spellEnd"/>
      <w:r w:rsidRPr="00592B27">
        <w:rPr>
          <w:rFonts w:ascii="Arial" w:hAnsi="Arial" w:cs="Arial"/>
          <w:sz w:val="28"/>
          <w:szCs w:val="28"/>
        </w:rPr>
        <w:t xml:space="preserve"> em todas as páginas, respeitando as mesmas cores, tipografia, estilo dos botões e identidade visual.</w:t>
      </w:r>
    </w:p>
    <w:p w:rsidR="00592B27" w:rsidRPr="00592B27" w:rsidRDefault="00592B27" w:rsidP="00592B27">
      <w:pPr>
        <w:pStyle w:val="NormalWeb"/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A paleta de cores que proponho é azul-escuro, azul, azul-claro, branco e cinzento-claro. O objetivo é termos um site moderno, organizado, profissional e fácil de utilizar.</w:t>
      </w:r>
    </w:p>
    <w:p w:rsidR="00592B27" w:rsidRPr="00592B27" w:rsidRDefault="00592B27" w:rsidP="00592B27">
      <w:pPr>
        <w:pStyle w:val="NormalWeb"/>
        <w:rPr>
          <w:rFonts w:ascii="Arial" w:hAnsi="Arial" w:cs="Arial"/>
          <w:sz w:val="28"/>
          <w:szCs w:val="28"/>
        </w:rPr>
      </w:pPr>
      <w:r w:rsidRPr="00592B27">
        <w:rPr>
          <w:rStyle w:val="Forte"/>
          <w:rFonts w:ascii="Arial" w:hAnsi="Arial" w:cs="Arial"/>
          <w:sz w:val="28"/>
          <w:szCs w:val="28"/>
        </w:rPr>
        <w:lastRenderedPageBreak/>
        <w:t>Slogan:</w:t>
      </w:r>
      <w:r w:rsidRPr="00592B27">
        <w:rPr>
          <w:rFonts w:ascii="Arial" w:hAnsi="Arial" w:cs="Arial"/>
          <w:sz w:val="28"/>
          <w:szCs w:val="28"/>
        </w:rPr>
        <w:t xml:space="preserve"> “Tecnologia ao teu alcance.”</w:t>
      </w:r>
    </w:p>
    <w:p w:rsidR="00592B27" w:rsidRPr="00592B27" w:rsidRDefault="00592B27" w:rsidP="00592B27">
      <w:pPr>
        <w:pStyle w:val="NormalWeb"/>
        <w:rPr>
          <w:rFonts w:ascii="Arial" w:hAnsi="Arial" w:cs="Arial"/>
          <w:sz w:val="28"/>
          <w:szCs w:val="28"/>
        </w:rPr>
      </w:pPr>
      <w:r w:rsidRPr="00592B27">
        <w:rPr>
          <w:rFonts w:ascii="Arial" w:hAnsi="Arial" w:cs="Arial"/>
          <w:sz w:val="28"/>
          <w:szCs w:val="28"/>
        </w:rPr>
        <w:t>Esta é a estrutura que proponho para começarmos a organizar o projeto. Depois podemos ajustar os detalhes em conjunto, conforme formos desenvolvendo o site.</w:t>
      </w:r>
    </w:p>
    <w:p w:rsidR="00592B27" w:rsidRPr="00592B27" w:rsidRDefault="00592B27">
      <w:pPr>
        <w:rPr>
          <w:rFonts w:cs="Arial"/>
          <w:sz w:val="28"/>
          <w:szCs w:val="28"/>
        </w:rPr>
      </w:pPr>
    </w:p>
    <w:sectPr w:rsidR="00592B27" w:rsidRPr="00592B27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B7250C6"/>
    <w:multiLevelType w:val="multilevel"/>
    <w:tmpl w:val="0B64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7A356A"/>
    <w:multiLevelType w:val="multilevel"/>
    <w:tmpl w:val="D44C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A22014"/>
    <w:multiLevelType w:val="multilevel"/>
    <w:tmpl w:val="972C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366125"/>
    <w:multiLevelType w:val="multilevel"/>
    <w:tmpl w:val="27BA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19EF"/>
    <w:rsid w:val="00326F90"/>
    <w:rsid w:val="004B6068"/>
    <w:rsid w:val="00592B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B0C6149-DB9E-467D-BAF1-4448E4F2D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92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1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8EF01E-B72E-4A8B-94B6-5E91FC98B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447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Familia Bila</cp:lastModifiedBy>
  <cp:revision>5</cp:revision>
  <dcterms:created xsi:type="dcterms:W3CDTF">2013-12-23T23:15:00Z</dcterms:created>
  <dcterms:modified xsi:type="dcterms:W3CDTF">2026-10-13T23:31:00Z</dcterms:modified>
  <cp:category/>
</cp:coreProperties>
</file>