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02665" w:rsidRDefault="00836DB7">
      <w:pPr>
        <w:jc w:val="center"/>
      </w:pPr>
      <w:r>
        <w:rPr>
          <w:b/>
          <w:color w:val="0B1D36"/>
          <w:sz w:val="56"/>
        </w:rPr>
        <w:t>KambaTech</w:t>
      </w:r>
    </w:p>
    <w:p w:rsidR="00502665" w:rsidRDefault="00836DB7">
      <w:pPr>
        <w:jc w:val="center"/>
      </w:pPr>
      <w:r>
        <w:rPr>
          <w:b/>
          <w:color w:val="2563EB"/>
          <w:sz w:val="32"/>
        </w:rPr>
        <w:t>Assistência Informática</w:t>
      </w:r>
    </w:p>
    <w:p w:rsidR="00502665" w:rsidRDefault="00836DB7">
      <w:pPr>
        <w:jc w:val="center"/>
      </w:pPr>
      <w:r>
        <w:rPr>
          <w:i/>
        </w:rPr>
        <w:t>Tecnologia ao teu alcance.</w:t>
      </w:r>
    </w:p>
    <w:p w:rsidR="00502665" w:rsidRDefault="00836DB7">
      <w:pPr>
        <w:pStyle w:val="Ttulo1"/>
      </w:pPr>
      <w:r>
        <w:t>Projeto de TLP — Conteúdo do site</w:t>
      </w:r>
    </w:p>
    <w:p w:rsidR="00502665" w:rsidRDefault="00836DB7">
      <w:pPr>
        <w:pStyle w:val="Ttulo1"/>
      </w:pPr>
      <w:bookmarkStart w:id="0" w:name="_GoBack"/>
      <w:bookmarkEnd w:id="0"/>
      <w:r>
        <w:t>1. Página inicial</w:t>
      </w:r>
    </w:p>
    <w:p w:rsidR="00502665" w:rsidRDefault="00836DB7">
      <w:pPr>
        <w:pStyle w:val="Ttulo2"/>
      </w:pPr>
      <w:r>
        <w:t>Apresentação principal</w:t>
      </w:r>
    </w:p>
    <w:p w:rsidR="00502665" w:rsidRDefault="00836DB7">
      <w:r>
        <w:t>O teu computador, nas melhores mãos.</w:t>
      </w:r>
    </w:p>
    <w:p w:rsidR="00502665" w:rsidRDefault="00836DB7">
      <w:r>
        <w:t>A KambaTech ajuda-te a resolver problemas informáticos com soluções práticas para os teus equipamentos. Queremos tornar a tecnologia mais simples, seg</w:t>
      </w:r>
      <w:r>
        <w:t>ura e acessível.</w:t>
      </w:r>
    </w:p>
    <w:p w:rsidR="00502665" w:rsidRDefault="00836DB7">
      <w:r>
        <w:t>Desde a instalação de programas até à manutenção de computadores, estamos aqui para te ajudar a manter tudo a funcionar.</w:t>
      </w:r>
    </w:p>
    <w:p w:rsidR="00502665" w:rsidRDefault="00836DB7">
      <w:r>
        <w:t>Botões: Pedir Assistência | Conhecer os Serviços</w:t>
      </w:r>
    </w:p>
    <w:p w:rsidR="00502665" w:rsidRDefault="00836DB7">
      <w:pPr>
        <w:pStyle w:val="Ttulo2"/>
      </w:pPr>
      <w:r>
        <w:t>Serviços em destaque</w:t>
      </w:r>
    </w:p>
    <w:p w:rsidR="00502665" w:rsidRDefault="00836DB7">
      <w:r>
        <w:t xml:space="preserve">Soluções informáticas para estudar, trabalhar e </w:t>
      </w:r>
      <w:r>
        <w:t>utilizar os teus equipamentos com mais confiança.</w:t>
      </w:r>
    </w:p>
    <w:p w:rsidR="00502665" w:rsidRDefault="00836DB7">
      <w:pPr>
        <w:pStyle w:val="Ttulo3"/>
      </w:pPr>
      <w:r>
        <w:t>Reparação de computadores</w:t>
      </w:r>
    </w:p>
    <w:p w:rsidR="00502665" w:rsidRDefault="00836DB7">
      <w:r>
        <w:t>Ajudamos a identificar problemas de hardware e software e a encontrar soluções para recuperar o funcionamento do computador.</w:t>
      </w:r>
    </w:p>
    <w:p w:rsidR="00502665" w:rsidRDefault="00836DB7">
      <w:pPr>
        <w:pStyle w:val="Ttulo3"/>
      </w:pPr>
      <w:r>
        <w:t>Instalação de programas</w:t>
      </w:r>
    </w:p>
    <w:p w:rsidR="00502665" w:rsidRDefault="00836DB7">
      <w:r>
        <w:t>Instalamos e configuramos progr</w:t>
      </w:r>
      <w:r>
        <w:t>amas úteis para os estudos, o trabalho e as tarefas do dia a dia.</w:t>
      </w:r>
    </w:p>
    <w:p w:rsidR="00502665" w:rsidRDefault="00836DB7">
      <w:pPr>
        <w:pStyle w:val="Ttulo3"/>
      </w:pPr>
      <w:r>
        <w:t>Cibersegurança</w:t>
      </w:r>
    </w:p>
    <w:p w:rsidR="00502665" w:rsidRDefault="00836DB7">
      <w:r>
        <w:t>Ajudamos a identificar ameaças comuns e a adotar hábitos que protegem os equipamentos e os dados.</w:t>
      </w:r>
    </w:p>
    <w:p w:rsidR="00502665" w:rsidRDefault="00836DB7">
      <w:pPr>
        <w:pStyle w:val="Ttulo3"/>
      </w:pPr>
      <w:r>
        <w:t>Manutenção preventiva</w:t>
      </w:r>
    </w:p>
    <w:p w:rsidR="00502665" w:rsidRDefault="00836DB7">
      <w:r>
        <w:t>A limpeza e as verificações regulares ajudam a manter o</w:t>
      </w:r>
      <w:r>
        <w:t>s equipamentos em boas condições.</w:t>
      </w:r>
    </w:p>
    <w:p w:rsidR="00502665" w:rsidRDefault="00836DB7">
      <w:pPr>
        <w:pStyle w:val="Ttulo2"/>
      </w:pPr>
      <w:r>
        <w:t>Sobre a KambaTech</w:t>
      </w:r>
    </w:p>
    <w:p w:rsidR="00502665" w:rsidRDefault="00836DB7">
      <w:r>
        <w:t>Tecnologia que resolve, assistência que aproxima.</w:t>
      </w:r>
    </w:p>
    <w:p w:rsidR="00502665" w:rsidRDefault="00836DB7">
      <w:r>
        <w:t>A KambaTech é um projeto de empresa de assistência informática desenvolvido no âmbito da disciplina de TLP. A nossa proposta é apresentar soluções prática</w:t>
      </w:r>
      <w:r>
        <w:t>s para problemas tecnológicos do dia a dia. Valorizamos a responsabilidade, a confiança, a qualidade e a aprendizagem contínua, procurando ajudar cada cliente com atenção e dedicação.</w:t>
      </w:r>
    </w:p>
    <w:p w:rsidR="00502665" w:rsidRDefault="00836DB7">
      <w:r>
        <w:lastRenderedPageBreak/>
        <w:t>Botão: Saber mais sobre nós</w:t>
      </w:r>
    </w:p>
    <w:p w:rsidR="00502665" w:rsidRDefault="00836DB7">
      <w:pPr>
        <w:pStyle w:val="Ttulo2"/>
      </w:pPr>
      <w:r>
        <w:t>Chamada para ação</w:t>
      </w:r>
    </w:p>
    <w:p w:rsidR="00502665" w:rsidRDefault="00836DB7">
      <w:r>
        <w:t>Tens um problema informáti</w:t>
      </w:r>
      <w:r>
        <w:t>co?</w:t>
      </w:r>
    </w:p>
    <w:p w:rsidR="00502665" w:rsidRDefault="00836DB7">
      <w:r>
        <w:t>Não deixes que um problema com o computador atrapalhe os teus estudos ou o teu trabalho. Entra em contacto connosco e explica de que tipo de assistência precisas.</w:t>
      </w:r>
    </w:p>
    <w:p w:rsidR="00502665" w:rsidRDefault="00836DB7">
      <w:r>
        <w:t>Botão: Entrar em contacto</w:t>
      </w:r>
    </w:p>
    <w:p w:rsidR="00502665" w:rsidRDefault="00836DB7">
      <w:pPr>
        <w:pStyle w:val="Ttulo2"/>
      </w:pPr>
      <w:r>
        <w:t>Rodapé</w:t>
      </w:r>
    </w:p>
    <w:p w:rsidR="00502665" w:rsidRDefault="00836DB7">
      <w:r>
        <w:t>KambaTech — Tecnologia ao teu alcance.</w:t>
      </w:r>
    </w:p>
    <w:p w:rsidR="00502665" w:rsidRDefault="00836DB7">
      <w:r>
        <w:t xml:space="preserve">Links: Início | </w:t>
      </w:r>
      <w:r>
        <w:t>Serviços | Sobre Nós | Contactos</w:t>
      </w:r>
    </w:p>
    <w:p w:rsidR="00502665" w:rsidRDefault="00836DB7">
      <w:r>
        <w:t>© 2026 KambaTech. Projeto escolar de TLP.</w:t>
      </w:r>
    </w:p>
    <w:p w:rsidR="00502665" w:rsidRDefault="00836DB7">
      <w:pPr>
        <w:pStyle w:val="Ttulo1"/>
      </w:pPr>
      <w:r>
        <w:t>2. Página de serviços</w:t>
      </w:r>
    </w:p>
    <w:p w:rsidR="00502665" w:rsidRDefault="00836DB7">
      <w:r>
        <w:t>Título: Os nossos serviços</w:t>
      </w:r>
    </w:p>
    <w:p w:rsidR="00502665" w:rsidRDefault="00836DB7">
      <w:r>
        <w:t>Oferecemos assistência informática para ajudar estudantes, famílias e pequenos negócios a utilizar os seus equipamentos com mais seg</w:t>
      </w:r>
      <w:r>
        <w:t>urança e eficiência.</w:t>
      </w:r>
    </w:p>
    <w:p w:rsidR="00502665" w:rsidRDefault="00836DB7">
      <w:pPr>
        <w:pStyle w:val="Ttulo2"/>
      </w:pPr>
      <w:r>
        <w:t>Reparação de computadores</w:t>
      </w:r>
    </w:p>
    <w:p w:rsidR="00502665" w:rsidRDefault="00836DB7">
      <w:r>
        <w:t>Identificação de falhas e diagnóstico de problemas de hardware e software, procurando recuperar o bom funcionamento do equipamento.</w:t>
      </w:r>
    </w:p>
    <w:p w:rsidR="00502665" w:rsidRDefault="00836DB7">
      <w:r>
        <w:t>Botão: Pedir Assistência</w:t>
      </w:r>
    </w:p>
    <w:p w:rsidR="00502665" w:rsidRDefault="00836DB7">
      <w:pPr>
        <w:pStyle w:val="Ttulo2"/>
      </w:pPr>
      <w:r>
        <w:t>Instalação de programas</w:t>
      </w:r>
    </w:p>
    <w:p w:rsidR="00502665" w:rsidRDefault="00836DB7">
      <w:r>
        <w:t>Instalação e configuração de</w:t>
      </w:r>
      <w:r>
        <w:t xml:space="preserve"> aplicações úteis para a produtividade, os estudos e as tarefas diárias.</w:t>
      </w:r>
    </w:p>
    <w:p w:rsidR="00502665" w:rsidRDefault="00836DB7">
      <w:r>
        <w:t>Botão: Pedir Assistência</w:t>
      </w:r>
    </w:p>
    <w:p w:rsidR="00502665" w:rsidRDefault="00836DB7">
      <w:pPr>
        <w:pStyle w:val="Ttulo2"/>
      </w:pPr>
      <w:r>
        <w:t>Instalação e configuração de sistemas operativos</w:t>
      </w:r>
    </w:p>
    <w:p w:rsidR="00502665" w:rsidRDefault="00836DB7">
      <w:r>
        <w:t>Instalação, configuração e atualização de sistemas operativos compatíveis com os equipamentos.</w:t>
      </w:r>
    </w:p>
    <w:p w:rsidR="00502665" w:rsidRDefault="00836DB7">
      <w:r>
        <w:t>Botão: Pedir A</w:t>
      </w:r>
      <w:r>
        <w:t>ssistência</w:t>
      </w:r>
    </w:p>
    <w:p w:rsidR="00502665" w:rsidRDefault="00836DB7">
      <w:pPr>
        <w:pStyle w:val="Ttulo2"/>
      </w:pPr>
      <w:r>
        <w:t>Cibersegurança e remoção de vírus</w:t>
      </w:r>
    </w:p>
    <w:p w:rsidR="00502665" w:rsidRDefault="00836DB7">
      <w:r>
        <w:t>Verificação de ameaças, ajuda na remoção de software malicioso e orientação sobre proteção de dados.</w:t>
      </w:r>
    </w:p>
    <w:p w:rsidR="00502665" w:rsidRDefault="00836DB7">
      <w:r>
        <w:t>Botão: Pedir Assistência</w:t>
      </w:r>
    </w:p>
    <w:p w:rsidR="00502665" w:rsidRDefault="00836DB7">
      <w:pPr>
        <w:pStyle w:val="Ttulo2"/>
      </w:pPr>
      <w:r>
        <w:t>Manutenção preventiva e limpeza</w:t>
      </w:r>
    </w:p>
    <w:p w:rsidR="00502665" w:rsidRDefault="00836DB7">
      <w:r>
        <w:t xml:space="preserve">Cuidados de limpeza e verificações de software que </w:t>
      </w:r>
      <w:r>
        <w:t>ajudam a manter os equipamentos em boas condições.</w:t>
      </w:r>
    </w:p>
    <w:p w:rsidR="00502665" w:rsidRDefault="00836DB7">
      <w:r>
        <w:t>Botão: Pedir Assistência</w:t>
      </w:r>
    </w:p>
    <w:p w:rsidR="00502665" w:rsidRDefault="00836DB7">
      <w:pPr>
        <w:pStyle w:val="Ttulo2"/>
      </w:pPr>
      <w:r>
        <w:lastRenderedPageBreak/>
        <w:t>Configuração de redes e Wi-Fi</w:t>
      </w:r>
    </w:p>
    <w:p w:rsidR="00502665" w:rsidRDefault="00836DB7">
      <w:r>
        <w:t>Configuração básica de redes locais, ligação de dispositivos e resolução de problemas comuns de conectividade.</w:t>
      </w:r>
    </w:p>
    <w:p w:rsidR="00502665" w:rsidRDefault="00836DB7">
      <w:r>
        <w:t>Botão: Pedir Assistência</w:t>
      </w:r>
    </w:p>
    <w:p w:rsidR="00502665" w:rsidRDefault="00836DB7">
      <w:pPr>
        <w:pStyle w:val="Ttulo2"/>
      </w:pPr>
      <w:r>
        <w:t>Mensagem final</w:t>
      </w:r>
    </w:p>
    <w:p w:rsidR="00502665" w:rsidRDefault="00836DB7">
      <w:r>
        <w:t>Precisas de algum destes serviços?</w:t>
      </w:r>
    </w:p>
    <w:p w:rsidR="00502665" w:rsidRDefault="00836DB7">
      <w:r>
        <w:t>Explica-nos o teu problema e indica o tipo de assistência de que precisas.</w:t>
      </w:r>
    </w:p>
    <w:p w:rsidR="00502665" w:rsidRDefault="00836DB7">
      <w:r>
        <w:t>Botão: Entrar em contacto</w:t>
      </w:r>
    </w:p>
    <w:p w:rsidR="00502665" w:rsidRDefault="00836DB7">
      <w:pPr>
        <w:pStyle w:val="Ttulo1"/>
      </w:pPr>
      <w:r>
        <w:t>3. Página sobre nós</w:t>
      </w:r>
    </w:p>
    <w:p w:rsidR="00502665" w:rsidRDefault="00836DB7">
      <w:pPr>
        <w:pStyle w:val="Ttulo2"/>
      </w:pPr>
      <w:r>
        <w:t>Quem somos?</w:t>
      </w:r>
    </w:p>
    <w:p w:rsidR="00502665" w:rsidRDefault="00836DB7">
      <w:r>
        <w:t xml:space="preserve">A KambaTech — Assistência Informática é um projeto de empresa fictícia desenvolvido no </w:t>
      </w:r>
      <w:r>
        <w:t>âmbito da disciplina de Técnicas e Práticas de Programação (TLP). A proposta é apresentar uma empresa dedicada à assistência informática, à manutenção de computadores e ao apoio tecnológico.</w:t>
      </w:r>
    </w:p>
    <w:p w:rsidR="00502665" w:rsidRDefault="00836DB7">
      <w:pPr>
        <w:pStyle w:val="Ttulo2"/>
      </w:pPr>
      <w:r>
        <w:t>A nossa missão</w:t>
      </w:r>
    </w:p>
    <w:p w:rsidR="00502665" w:rsidRDefault="00836DB7">
      <w:r>
        <w:t>Disponibilizar soluções de assistência informática</w:t>
      </w:r>
      <w:r>
        <w:t xml:space="preserve"> acessíveis e responsáveis, contribuindo para o bom funcionamento dos equipamentos e para uma utilização mais segura da tecnologia.</w:t>
      </w:r>
    </w:p>
    <w:p w:rsidR="00502665" w:rsidRDefault="00836DB7">
      <w:pPr>
        <w:pStyle w:val="Ttulo2"/>
      </w:pPr>
      <w:r>
        <w:t>A nossa visão</w:t>
      </w:r>
    </w:p>
    <w:p w:rsidR="00502665" w:rsidRDefault="00836DB7">
      <w:r>
        <w:t>Ser uma referência de confiança na prestação de serviços informáticos, destacando-nos pela qualidade do atendi</w:t>
      </w:r>
      <w:r>
        <w:t>mento, pela aprendizagem contínua e pela capacidade de encontrar soluções.</w:t>
      </w:r>
    </w:p>
    <w:p w:rsidR="00502665" w:rsidRDefault="00836DB7">
      <w:pPr>
        <w:pStyle w:val="Ttulo2"/>
      </w:pPr>
      <w:r>
        <w:t>Os nossos valores</w:t>
      </w:r>
    </w:p>
    <w:p w:rsidR="00502665" w:rsidRDefault="00836DB7">
      <w:pPr>
        <w:pStyle w:val="Ttulo3"/>
      </w:pPr>
      <w:r>
        <w:t>Responsabilidade</w:t>
      </w:r>
    </w:p>
    <w:p w:rsidR="00502665" w:rsidRDefault="00836DB7">
      <w:r>
        <w:t>Tratar cada problema com seriedade e cuidado.</w:t>
      </w:r>
    </w:p>
    <w:p w:rsidR="00502665" w:rsidRDefault="00836DB7">
      <w:pPr>
        <w:pStyle w:val="Ttulo3"/>
      </w:pPr>
      <w:r>
        <w:t>Confiança</w:t>
      </w:r>
    </w:p>
    <w:p w:rsidR="00502665" w:rsidRDefault="00836DB7">
      <w:r>
        <w:t>Agir com transparência e respeitar os dados dos clientes.</w:t>
      </w:r>
    </w:p>
    <w:p w:rsidR="00502665" w:rsidRDefault="00836DB7">
      <w:pPr>
        <w:pStyle w:val="Ttulo3"/>
      </w:pPr>
      <w:r>
        <w:t>Qualidade</w:t>
      </w:r>
    </w:p>
    <w:p w:rsidR="00502665" w:rsidRDefault="00836DB7">
      <w:r>
        <w:t>Procurar soluções adeq</w:t>
      </w:r>
      <w:r>
        <w:t>uadas e eficientes.</w:t>
      </w:r>
    </w:p>
    <w:p w:rsidR="00502665" w:rsidRDefault="00836DB7">
      <w:pPr>
        <w:pStyle w:val="Ttulo3"/>
      </w:pPr>
      <w:r>
        <w:t>Aprendizagem</w:t>
      </w:r>
    </w:p>
    <w:p w:rsidR="00502665" w:rsidRDefault="00836DB7">
      <w:r>
        <w:t>Acompanhar a evolução da tecnologia e melhorar continuamente.</w:t>
      </w:r>
    </w:p>
    <w:p w:rsidR="00502665" w:rsidRDefault="00836DB7">
      <w:pPr>
        <w:pStyle w:val="Ttulo3"/>
      </w:pPr>
      <w:r>
        <w:t>Compromisso</w:t>
      </w:r>
    </w:p>
    <w:p w:rsidR="00502665" w:rsidRDefault="00836DB7">
      <w:r>
        <w:t>Valorizar as necessidades de cada pessoa.</w:t>
      </w:r>
    </w:p>
    <w:p w:rsidR="00502665" w:rsidRDefault="00836DB7">
      <w:pPr>
        <w:pStyle w:val="Ttulo2"/>
      </w:pPr>
      <w:r>
        <w:lastRenderedPageBreak/>
        <w:t>Por que escolher a KambaTech?</w:t>
      </w:r>
    </w:p>
    <w:p w:rsidR="00502665" w:rsidRDefault="00836DB7">
      <w:r>
        <w:t>Acreditamos que a tecnologia deve facilitar a vida das pessoas. Procuramos co</w:t>
      </w:r>
      <w:r>
        <w:t>mpreender cada situação, explicar as soluções de forma clara e prestar assistência com dedicação, respeito e responsabilidade.</w:t>
      </w:r>
    </w:p>
    <w:p w:rsidR="00502665" w:rsidRDefault="00836DB7">
      <w:r>
        <w:t>Botão: Falar connosco</w:t>
      </w:r>
    </w:p>
    <w:p w:rsidR="00502665" w:rsidRDefault="00836DB7">
      <w:pPr>
        <w:pStyle w:val="Ttulo1"/>
      </w:pPr>
      <w:r>
        <w:t>4. Página de contactos</w:t>
      </w:r>
    </w:p>
    <w:p w:rsidR="00502665" w:rsidRDefault="00836DB7">
      <w:r>
        <w:t>Título: Estamos aqui para ajudar.</w:t>
      </w:r>
    </w:p>
    <w:p w:rsidR="00502665" w:rsidRDefault="00836DB7">
      <w:r>
        <w:t>Tens dúvidas ou precisas de assistência informátic</w:t>
      </w:r>
      <w:r>
        <w:t>a? Consulta os nossos contactos ou deixa uma mensagem.</w:t>
      </w:r>
    </w:p>
    <w:p w:rsidR="00502665" w:rsidRDefault="00836DB7">
      <w:pPr>
        <w:pStyle w:val="Ttulo2"/>
      </w:pPr>
      <w:r>
        <w:t>Telefone</w:t>
      </w:r>
    </w:p>
    <w:p w:rsidR="00502665" w:rsidRDefault="00836DB7">
      <w:r>
        <w:t>[Inserir número de telefone]</w:t>
      </w:r>
    </w:p>
    <w:p w:rsidR="00502665" w:rsidRDefault="00836DB7">
      <w:pPr>
        <w:pStyle w:val="Ttulo2"/>
      </w:pPr>
      <w:r>
        <w:t>WhatsApp</w:t>
      </w:r>
    </w:p>
    <w:p w:rsidR="00502665" w:rsidRDefault="00836DB7">
      <w:r>
        <w:t>[Inserir contacto de WhatsApp]</w:t>
      </w:r>
    </w:p>
    <w:p w:rsidR="00502665" w:rsidRDefault="00836DB7">
      <w:pPr>
        <w:pStyle w:val="Ttulo2"/>
      </w:pPr>
      <w:r>
        <w:t>E-mail</w:t>
      </w:r>
    </w:p>
    <w:p w:rsidR="00502665" w:rsidRDefault="00836DB7">
      <w:r>
        <w:t>[Inserir endereço de e-mail]</w:t>
      </w:r>
    </w:p>
    <w:p w:rsidR="00502665" w:rsidRDefault="00836DB7">
      <w:pPr>
        <w:pStyle w:val="Ttulo2"/>
      </w:pPr>
      <w:r>
        <w:t>Localização</w:t>
      </w:r>
    </w:p>
    <w:p w:rsidR="00502665" w:rsidRDefault="00836DB7">
      <w:r>
        <w:t>[Inserir bairro, município e província]</w:t>
      </w:r>
    </w:p>
    <w:p w:rsidR="00502665" w:rsidRDefault="00836DB7">
      <w:pPr>
        <w:pStyle w:val="Ttulo2"/>
      </w:pPr>
      <w:r>
        <w:t>Horário de atendimento</w:t>
      </w:r>
    </w:p>
    <w:p w:rsidR="00502665" w:rsidRDefault="00836DB7">
      <w:r>
        <w:t xml:space="preserve">[Inserir </w:t>
      </w:r>
      <w:r>
        <w:t>dias e horários de atendimento]</w:t>
      </w:r>
    </w:p>
    <w:p w:rsidR="00502665" w:rsidRDefault="00836DB7">
      <w:pPr>
        <w:pStyle w:val="Ttulo2"/>
      </w:pPr>
      <w:r>
        <w:t>Formulário de contacto</w:t>
      </w:r>
    </w:p>
    <w:p w:rsidR="00502665" w:rsidRDefault="00836DB7">
      <w:r>
        <w:t>Texto introdutório: Preenche os campos e descreve brevemente o problema ou serviço de que precisas.</w:t>
      </w:r>
    </w:p>
    <w:p w:rsidR="00502665" w:rsidRDefault="00836DB7">
      <w:pPr>
        <w:pStyle w:val="Commarcadores"/>
      </w:pPr>
      <w:r>
        <w:t>Nome completo</w:t>
      </w:r>
    </w:p>
    <w:p w:rsidR="00502665" w:rsidRDefault="00836DB7">
      <w:pPr>
        <w:pStyle w:val="Commarcadores"/>
      </w:pPr>
      <w:r>
        <w:t>E-mail</w:t>
      </w:r>
    </w:p>
    <w:p w:rsidR="00502665" w:rsidRDefault="00836DB7">
      <w:pPr>
        <w:pStyle w:val="Commarcadores"/>
      </w:pPr>
      <w:r>
        <w:t>Assunto</w:t>
      </w:r>
    </w:p>
    <w:p w:rsidR="00502665" w:rsidRDefault="00836DB7">
      <w:pPr>
        <w:pStyle w:val="Commarcadores"/>
      </w:pPr>
      <w:r>
        <w:t>Mensagem</w:t>
      </w:r>
    </w:p>
    <w:p w:rsidR="00502665" w:rsidRDefault="00836DB7">
      <w:r>
        <w:t>Texto do botão: Enviar Mensagem</w:t>
      </w:r>
    </w:p>
    <w:p w:rsidR="00836DB7" w:rsidRDefault="00836DB7"/>
    <w:p w:rsidR="00502665" w:rsidRDefault="00836DB7">
      <w:r>
        <w:t>.</w:t>
      </w:r>
    </w:p>
    <w:p w:rsidR="00502665" w:rsidRDefault="00836DB7">
      <w:pPr>
        <w:pStyle w:val="Ttulo1"/>
      </w:pPr>
      <w:r>
        <w:t>5. Slogan e identidade</w:t>
      </w:r>
    </w:p>
    <w:p w:rsidR="00502665" w:rsidRDefault="00836DB7">
      <w:r>
        <w:t>Nome: KambaTech — Assistência Informática</w:t>
      </w:r>
    </w:p>
    <w:p w:rsidR="00502665" w:rsidRDefault="00836DB7">
      <w:r>
        <w:t>Slogan: Tecnologia ao teu alcance.</w:t>
      </w:r>
    </w:p>
    <w:p w:rsidR="00502665" w:rsidRDefault="00836DB7">
      <w:r>
        <w:lastRenderedPageBreak/>
        <w:t>Estilo sug</w:t>
      </w:r>
      <w:r>
        <w:t>erido: moderno, organizado, simples e fácil de utilizar.</w:t>
      </w:r>
    </w:p>
    <w:p w:rsidR="00502665" w:rsidRDefault="00836DB7">
      <w:r>
        <w:t>Cores sugeridas: azul-escuro, azul, azul-claro, branco e cinzento-claro.</w:t>
      </w:r>
    </w:p>
    <w:p w:rsidR="00502665" w:rsidRDefault="00502665"/>
    <w:sectPr w:rsidR="00502665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02665"/>
    <w:rsid w:val="00836DB7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  <w15:docId w15:val="{09C2F40A-5BBD-47D6-AFFD-C055938B61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pPr>
      <w:spacing w:after="140"/>
    </w:pPr>
    <w:rPr>
      <w:rFonts w:ascii="Arial" w:hAnsi="Arial"/>
      <w:color w:val="28303C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B1D36"/>
      <w:sz w:val="36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563EB"/>
      <w:sz w:val="28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B1D36"/>
      <w:sz w:val="24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0B1D36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3CA6E2EE-23F1-4DC0-A78E-784F2CD4F2B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1</Pages>
  <Words>842</Words>
  <Characters>4552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5384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Familia Bila</cp:lastModifiedBy>
  <cp:revision>3</cp:revision>
  <dcterms:created xsi:type="dcterms:W3CDTF">2013-12-23T23:15:00Z</dcterms:created>
  <dcterms:modified xsi:type="dcterms:W3CDTF">2026-10-18T20:59:00Z</dcterms:modified>
  <cp:category/>
</cp:coreProperties>
</file>