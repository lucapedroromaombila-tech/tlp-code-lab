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9EF" w:rsidRDefault="004B6068">
      <w:pPr>
        <w:jc w:val="center"/>
      </w:pPr>
      <w:proofErr w:type="spellStart"/>
      <w:r>
        <w:rPr>
          <w:b/>
        </w:rPr>
        <w:t>Projeto</w:t>
      </w:r>
      <w:proofErr w:type="spellEnd"/>
      <w:r>
        <w:rPr>
          <w:b/>
        </w:rPr>
        <w:t xml:space="preserve"> de TLP</w:t>
      </w:r>
    </w:p>
    <w:p w:rsidR="002D19EF" w:rsidRDefault="004B6068">
      <w:pPr>
        <w:pStyle w:val="Ttulo"/>
        <w:jc w:val="center"/>
      </w:pPr>
      <w:r>
        <w:t>TechFix – Assistência Informática</w:t>
      </w:r>
    </w:p>
    <w:p w:rsidR="002D19EF" w:rsidRDefault="004B6068">
      <w:pPr>
        <w:jc w:val="center"/>
      </w:pPr>
      <w:r>
        <w:t>Trabalho de grupo | HTML e CSS</w:t>
      </w:r>
    </w:p>
    <w:p w:rsidR="002D19EF" w:rsidRDefault="004B6068">
      <w:r>
        <w:t>Nome da escola: __________________________________________</w:t>
      </w:r>
    </w:p>
    <w:p w:rsidR="002D19EF" w:rsidRDefault="004B6068">
      <w:r>
        <w:t>Turma: ____________________    Professor: ____________________</w:t>
      </w:r>
    </w:p>
    <w:p w:rsidR="002D19EF" w:rsidRDefault="004B6068">
      <w:r>
        <w:t xml:space="preserve">Elementos do grupo: </w:t>
      </w:r>
      <w:r>
        <w:t>____</w:t>
      </w:r>
      <w:bookmarkStart w:id="0" w:name="_GoBack"/>
      <w:bookmarkEnd w:id="0"/>
      <w:r>
        <w:t>_____________________________________</w:t>
      </w:r>
    </w:p>
    <w:p w:rsidR="002D19EF" w:rsidRDefault="004B6068">
      <w:r>
        <w:t>Data: ____ / ____ / ______</w:t>
      </w:r>
    </w:p>
    <w:p w:rsidR="002D19EF" w:rsidRDefault="004B6068">
      <w:pPr>
        <w:pStyle w:val="Ttulo1"/>
      </w:pPr>
      <w:r>
        <w:t>1. Introdução</w:t>
      </w:r>
    </w:p>
    <w:p w:rsidR="002D19EF" w:rsidRDefault="004B6068">
      <w:r>
        <w:t>O nosso grupo escolheu criar um site para uma empresa fictícia chamada TechFix. A empresa trabalha na área de assistência informática, ajudando pessoas que têm problemas com</w:t>
      </w:r>
      <w:r>
        <w:t xml:space="preserve"> computadores e precisam de manutenção.</w:t>
      </w:r>
    </w:p>
    <w:p w:rsidR="002D19EF" w:rsidRDefault="004B6068">
      <w:pPr>
        <w:pStyle w:val="Ttulo1"/>
      </w:pPr>
      <w:r>
        <w:t>2. Objetivo do projeto</w:t>
      </w:r>
    </w:p>
    <w:p w:rsidR="002D19EF" w:rsidRDefault="004B6068">
      <w:r>
        <w:t>O objetivo é fazer uma página web simples para apresentar a empresa e os serviços que ela oferece. Neste trabalho vamos usar apenas HTML e CSS, porque o projeto é para praticarmos os conhecimen</w:t>
      </w:r>
      <w:r>
        <w:t>tos aprendidos nas aulas.</w:t>
      </w:r>
    </w:p>
    <w:p w:rsidR="002D19EF" w:rsidRDefault="004B6068">
      <w:pPr>
        <w:pStyle w:val="Ttulo1"/>
      </w:pPr>
      <w:r>
        <w:t>3. Partes do site</w:t>
      </w:r>
    </w:p>
    <w:p w:rsidR="002D19EF" w:rsidRDefault="004B6068">
      <w:pPr>
        <w:pStyle w:val="Commarcadores"/>
      </w:pPr>
      <w:r>
        <w:rPr>
          <w:b/>
        </w:rPr>
        <w:t xml:space="preserve">Início: </w:t>
      </w:r>
      <w:r>
        <w:t>Vai ter o nome da empresa, uma pequena frase de apresentação e uma imagem.</w:t>
      </w:r>
    </w:p>
    <w:p w:rsidR="002D19EF" w:rsidRDefault="004B6068">
      <w:pPr>
        <w:pStyle w:val="Commarcadores"/>
      </w:pPr>
      <w:r>
        <w:rPr>
          <w:b/>
        </w:rPr>
        <w:t xml:space="preserve">Serviços: </w:t>
      </w:r>
      <w:r>
        <w:t>Vamos apresentar reparação de computadores, instalação de programas e manutenção.</w:t>
      </w:r>
    </w:p>
    <w:p w:rsidR="002D19EF" w:rsidRDefault="004B6068">
      <w:pPr>
        <w:pStyle w:val="Commarcadores"/>
      </w:pPr>
      <w:r>
        <w:rPr>
          <w:b/>
        </w:rPr>
        <w:t xml:space="preserve">Sobre nós: </w:t>
      </w:r>
      <w:r>
        <w:t>Uma pequena explicação sob</w:t>
      </w:r>
      <w:r>
        <w:t>re a empresa, a sua missão e os seus valores.</w:t>
      </w:r>
    </w:p>
    <w:p w:rsidR="002D19EF" w:rsidRDefault="004B6068">
      <w:pPr>
        <w:pStyle w:val="Commarcadores"/>
      </w:pPr>
      <w:r>
        <w:rPr>
          <w:b/>
        </w:rPr>
        <w:t xml:space="preserve">Contactos: </w:t>
      </w:r>
      <w:r>
        <w:t>Vai mostrar um telefone, e-mail e localização fictícios.</w:t>
      </w:r>
    </w:p>
    <w:p w:rsidR="002D19EF" w:rsidRDefault="004B6068">
      <w:pPr>
        <w:pStyle w:val="Commarcadores"/>
      </w:pPr>
      <w:r>
        <w:rPr>
          <w:b/>
        </w:rPr>
        <w:t xml:space="preserve">Rodapé: </w:t>
      </w:r>
      <w:r>
        <w:t>Vai ter o nome da empresa e uma frase de direitos reservados.</w:t>
      </w:r>
    </w:p>
    <w:p w:rsidR="002D19EF" w:rsidRDefault="004B6068">
      <w:pPr>
        <w:pStyle w:val="Ttulo1"/>
      </w:pPr>
      <w:r>
        <w:t>4. Divisão do trabalho</w:t>
      </w:r>
    </w:p>
    <w:p w:rsidR="002D19EF" w:rsidRDefault="004B6068">
      <w:pPr>
        <w:pStyle w:val="Commarcadores"/>
      </w:pPr>
      <w:r>
        <w:rPr>
          <w:b/>
        </w:rPr>
        <w:t xml:space="preserve">Aluno 1: </w:t>
      </w:r>
      <w:r>
        <w:t>Fazer a estrutura principal do HTML, o c</w:t>
      </w:r>
      <w:r>
        <w:t>abeçalho e o menu.</w:t>
      </w:r>
    </w:p>
    <w:p w:rsidR="002D19EF" w:rsidRDefault="004B6068">
      <w:pPr>
        <w:pStyle w:val="Commarcadores"/>
      </w:pPr>
      <w:r>
        <w:rPr>
          <w:b/>
        </w:rPr>
        <w:t xml:space="preserve">Aluno 2: </w:t>
      </w:r>
      <w:r>
        <w:t>Fazer a parte inicial do site, com o título, texto e imagem.</w:t>
      </w:r>
    </w:p>
    <w:p w:rsidR="002D19EF" w:rsidRDefault="004B6068">
      <w:pPr>
        <w:pStyle w:val="Commarcadores"/>
      </w:pPr>
      <w:r>
        <w:rPr>
          <w:b/>
        </w:rPr>
        <w:t xml:space="preserve">Aluno 3: </w:t>
      </w:r>
      <w:r>
        <w:t>Fazer a secção dos serviços e os cartões.</w:t>
      </w:r>
    </w:p>
    <w:p w:rsidR="002D19EF" w:rsidRDefault="004B6068">
      <w:pPr>
        <w:pStyle w:val="Commarcadores"/>
      </w:pPr>
      <w:r>
        <w:rPr>
          <w:b/>
        </w:rPr>
        <w:t xml:space="preserve">Aluno 4: </w:t>
      </w:r>
      <w:r>
        <w:t>Fazer as partes Sobre nós e Contactos, incluindo o rodapé.</w:t>
      </w:r>
    </w:p>
    <w:p w:rsidR="002D19EF" w:rsidRDefault="004B6068">
      <w:pPr>
        <w:pStyle w:val="Commarcadores"/>
      </w:pPr>
      <w:r>
        <w:rPr>
          <w:b/>
        </w:rPr>
        <w:t xml:space="preserve">Aluno 5: </w:t>
      </w:r>
      <w:r>
        <w:t>Ajudar no CSS geral, juntar as partes e</w:t>
      </w:r>
      <w:r>
        <w:t xml:space="preserve"> testar o site em computador e telemóvel.</w:t>
      </w:r>
    </w:p>
    <w:p w:rsidR="002D19EF" w:rsidRDefault="004B6068">
      <w:r>
        <w:t>Todos os membros devem testar a sua parte e ajudar na apresentação. O aluno responsável pelo CSS não vai fazer sozinho todas as correções; cada um deve entregar o seu trabalho organizado.</w:t>
      </w:r>
    </w:p>
    <w:p w:rsidR="002D19EF" w:rsidRDefault="004B6068">
      <w:pPr>
        <w:pStyle w:val="Ttulo1"/>
      </w:pPr>
      <w:r>
        <w:lastRenderedPageBreak/>
        <w:t>5. Cores e aparência</w:t>
      </w:r>
    </w:p>
    <w:p w:rsidR="002D19EF" w:rsidRDefault="004B6068">
      <w:r>
        <w:t>Pensa</w:t>
      </w:r>
      <w:r>
        <w:t>mos usar azul-escuro, branco, azul-ciano e cinzento-claro. O site terá um visual simples, com letras fáceis de ler, cartões para os serviços e um menu no topo.</w:t>
      </w:r>
    </w:p>
    <w:p w:rsidR="002D19EF" w:rsidRDefault="004B6068">
      <w:pPr>
        <w:pStyle w:val="Ttulo1"/>
      </w:pPr>
      <w:r>
        <w:t>6. Organização dos ficheiros</w:t>
      </w:r>
    </w:p>
    <w:p w:rsidR="002D19EF" w:rsidRDefault="004B6068">
      <w:r>
        <w:rPr>
          <w:rFonts w:ascii="Courier New" w:hAnsi="Courier New"/>
          <w:sz w:val="20"/>
        </w:rPr>
        <w:t>TechFix/</w:t>
      </w:r>
      <w:r>
        <w:rPr>
          <w:rFonts w:ascii="Courier New" w:hAnsi="Courier New"/>
          <w:sz w:val="20"/>
        </w:rPr>
        <w:br/>
        <w:t xml:space="preserve">  index.html</w:t>
      </w:r>
      <w:r>
        <w:rPr>
          <w:rFonts w:ascii="Courier New" w:hAnsi="Courier New"/>
          <w:sz w:val="20"/>
        </w:rPr>
        <w:br/>
        <w:t xml:space="preserve">  css/style.css</w:t>
      </w:r>
      <w:r>
        <w:rPr>
          <w:rFonts w:ascii="Courier New" w:hAnsi="Courier New"/>
          <w:sz w:val="20"/>
        </w:rPr>
        <w:br/>
        <w:t xml:space="preserve">  images/</w:t>
      </w:r>
      <w:r>
        <w:rPr>
          <w:rFonts w:ascii="Courier New" w:hAnsi="Courier New"/>
          <w:sz w:val="20"/>
        </w:rPr>
        <w:br/>
        <w:t xml:space="preserve">  README.md</w:t>
      </w:r>
    </w:p>
    <w:p w:rsidR="002D19EF" w:rsidRDefault="004B6068">
      <w:r>
        <w:t xml:space="preserve">O </w:t>
      </w:r>
      <w:r>
        <w:t>ficheiro index.html terá o conteúdo da página. O style.css terá as cores e os estilos. A pasta images guardará as imagens e o README.md terá uma pequena descrição do trabalho.</w:t>
      </w:r>
    </w:p>
    <w:p w:rsidR="002D19EF" w:rsidRDefault="004B6068">
      <w:pPr>
        <w:pStyle w:val="Ttulo1"/>
      </w:pPr>
      <w:r>
        <w:t>7. Como vamos fazer o trabalho</w:t>
      </w:r>
    </w:p>
    <w:p w:rsidR="002D19EF" w:rsidRDefault="004B6068">
      <w:pPr>
        <w:pStyle w:val="Numerada"/>
      </w:pPr>
      <w:r>
        <w:rPr>
          <w:b/>
        </w:rPr>
        <w:t xml:space="preserve">Primeiro: </w:t>
      </w:r>
      <w:r>
        <w:t>Decidir o conteúdo e preparar a estrutu</w:t>
      </w:r>
      <w:r>
        <w:t>ra da página.</w:t>
      </w:r>
    </w:p>
    <w:p w:rsidR="002D19EF" w:rsidRDefault="004B6068">
      <w:pPr>
        <w:pStyle w:val="Numerada"/>
      </w:pPr>
      <w:r>
        <w:rPr>
          <w:b/>
        </w:rPr>
        <w:t xml:space="preserve">Segundo: </w:t>
      </w:r>
      <w:r>
        <w:t>Cada membro vai fazer a parte que lhe foi atribuída.</w:t>
      </w:r>
    </w:p>
    <w:p w:rsidR="002D19EF" w:rsidRDefault="004B6068">
      <w:pPr>
        <w:pStyle w:val="Numerada"/>
      </w:pPr>
      <w:r>
        <w:rPr>
          <w:b/>
        </w:rPr>
        <w:t xml:space="preserve">Terceiro: </w:t>
      </w:r>
      <w:r>
        <w:t>Juntar as partes e corrigir os problemas que aparecerem.</w:t>
      </w:r>
    </w:p>
    <w:p w:rsidR="002D19EF" w:rsidRDefault="004B6068">
      <w:pPr>
        <w:pStyle w:val="Numerada"/>
      </w:pPr>
      <w:r>
        <w:rPr>
          <w:b/>
        </w:rPr>
        <w:t xml:space="preserve">Por último: </w:t>
      </w:r>
      <w:r>
        <w:t>Testar os links e preparar a apresentação para a turma.</w:t>
      </w:r>
    </w:p>
    <w:p w:rsidR="002D19EF" w:rsidRDefault="004B6068">
      <w:pPr>
        <w:pStyle w:val="Ttulo1"/>
      </w:pPr>
      <w:r>
        <w:t>8. Limites do projeto</w:t>
      </w:r>
    </w:p>
    <w:p w:rsidR="002D19EF" w:rsidRDefault="004B6068">
      <w:r>
        <w:t>O site será apenas info</w:t>
      </w:r>
      <w:r>
        <w:t>rmativo. Não vai ter login, base de dados nem sistema para guardar pedidos dos clientes, porque vamos trabalhar somente com HTML e CSS.</w:t>
      </w:r>
    </w:p>
    <w:p w:rsidR="002D19EF" w:rsidRDefault="004B6068">
      <w:pPr>
        <w:pStyle w:val="Ttulo1"/>
      </w:pPr>
      <w:r>
        <w:t>9. Verificação antes de entregar</w:t>
      </w:r>
    </w:p>
    <w:p w:rsidR="002D19EF" w:rsidRDefault="004B6068">
      <w:r>
        <w:t>☐</w:t>
      </w:r>
      <w:r>
        <w:t xml:space="preserve"> O menu leva às partes certas da página.</w:t>
      </w:r>
    </w:p>
    <w:p w:rsidR="002D19EF" w:rsidRDefault="004B6068">
      <w:r>
        <w:t>☐</w:t>
      </w:r>
      <w:r>
        <w:t xml:space="preserve"> As imagens aparecem corretamente.</w:t>
      </w:r>
    </w:p>
    <w:p w:rsidR="002D19EF" w:rsidRDefault="004B6068">
      <w:r>
        <w:t>☐</w:t>
      </w:r>
      <w:r>
        <w:t xml:space="preserve"> Os text</w:t>
      </w:r>
      <w:r>
        <w:t>os estão organizados e sem erros.</w:t>
      </w:r>
    </w:p>
    <w:p w:rsidR="002D19EF" w:rsidRDefault="004B6068">
      <w:r>
        <w:t>☐</w:t>
      </w:r>
      <w:r>
        <w:t xml:space="preserve"> O site consegue ser visto num telemóvel.</w:t>
      </w:r>
    </w:p>
    <w:p w:rsidR="002D19EF" w:rsidRDefault="004B6068">
      <w:r>
        <w:t>☐</w:t>
      </w:r>
      <w:r>
        <w:t xml:space="preserve"> Todos os membros sabem explicar a sua parte.</w:t>
      </w:r>
    </w:p>
    <w:sectPr w:rsidR="002D19E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19EF"/>
    <w:rsid w:val="00326F90"/>
    <w:rsid w:val="004B60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B0C6149-DB9E-467D-BAF1-4448E4F2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49E215-5121-4D82-8D06-4DE584D6E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453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Familia Bila</cp:lastModifiedBy>
  <cp:revision>3</cp:revision>
  <dcterms:created xsi:type="dcterms:W3CDTF">2013-12-23T23:15:00Z</dcterms:created>
  <dcterms:modified xsi:type="dcterms:W3CDTF">2026-10-10T23:05:00Z</dcterms:modified>
  <cp:category/>
</cp:coreProperties>
</file>